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95BB8"/>
          <w:sz w:val="18"/>
        </w:rPr>
        <w:t>VERSE IMPACT HUB</w:t>
      </w:r>
    </w:p>
    <w:p>
      <w:pPr>
        <w:spacing w:after="80"/>
      </w:pPr>
      <w:r>
        <w:rPr>
          <w:rFonts w:ascii="Arial" w:hAnsi="Arial"/>
          <w:b/>
          <w:color w:val="142A4A"/>
          <w:sz w:val="54"/>
        </w:rPr>
        <w:t>The Verse Buildathon Is Here!</w:t>
      </w:r>
    </w:p>
    <w:p>
      <w:pPr>
        <w:spacing w:after="280"/>
      </w:pPr>
      <w:r>
        <w:rPr>
          <w:rFonts w:ascii="Arial" w:hAnsi="Arial"/>
          <w:color w:val="5A626C"/>
          <w:sz w:val="25"/>
        </w:rPr>
        <w:t>Build real products. Solve real problems. Grow beyond Demo Day.</w:t>
      </w:r>
    </w:p>
    <w:tbl>
      <w:tblPr>
        <w:tblW w:type="auto" w:w="0"/>
        <w:tblLayout w:type="fixed"/>
        <w:tblLook w:firstColumn="1" w:firstRow="1" w:lastColumn="0" w:lastRow="0" w:noHBand="0" w:noVBand="1" w:val="04A0"/>
      </w:tblPr>
      <w:tblGrid>
        <w:gridCol w:w="9648"/>
      </w:tblGrid>
      <w:tr>
        <w:tc>
          <w:tcPr>
            <w:tcW w:type="dxa" w:w="9648"/>
            <w:shd w:fill="EAF2FF"/>
          </w:tcPr>
          <w:p>
            <w:pPr>
              <w:spacing w:after="0"/>
            </w:pPr>
            <w:r>
              <w:rPr>
                <w:b/>
              </w:rPr>
              <w:t xml:space="preserve">Registration is open — </w:t>
            </w:r>
            <w:hyperlink r:id="rId9">
              <w:r>
                <w:rPr>
                  <w:color w:val="195BB8"/>
                  <w:u w:val="single"/>
                </w:rPr>
                <w:t>Register on the Verse Impact Hub</w:t>
              </w:r>
            </w:hyperlink>
          </w:p>
        </w:tc>
      </w:tr>
    </w:tbl>
    <w:p>
      <w:r>
        <w:t>Builders, the wait is finally over.</w:t>
      </w:r>
    </w:p>
    <w:p>
      <w:r>
        <w:t>Today, we're excited to officially launch the Verse Buildathon, a product-focused builder program created for people who want to solve real problems by building real products on Verse.</w:t>
      </w:r>
    </w:p>
    <w:p>
      <w:r>
        <w:t>This isn't your typical weekend hackathon where projects are abandoned after the final presentation.</w:t>
      </w:r>
    </w:p>
    <w:p>
      <w:r>
        <w:t>The Verse Buildathon is about building products that people can actually use. From idea to launch, we'll be supporting builders as they create solutions that have the potential to grow long after Demo Day.</w:t>
      </w:r>
    </w:p>
    <w:p>
      <w:pPr>
        <w:pStyle w:val="Heading1"/>
      </w:pPr>
      <w:r>
        <w:t>🎯 Track 1: Payments &amp; Merchant Solutions</w:t>
      </w:r>
    </w:p>
    <w:p>
      <w:r>
        <w:t>We're kicking things off with Payments &amp; Merchant Solutions.</w:t>
      </w:r>
    </w:p>
    <w:p>
      <w:r>
        <w:t>This track is all about making crypto payments simpler, faster, and more practical for everyday users and businesses.</w:t>
      </w:r>
    </w:p>
    <w:p>
      <w:pPr>
        <w:keepNext/>
      </w:pPr>
      <w:r>
        <w:t>You can build products such as:</w:t>
      </w:r>
    </w:p>
    <w:p>
      <w:pPr>
        <w:pStyle w:val="ListBullet"/>
        <w:keepNext/>
      </w:pPr>
      <w:r>
        <w:t>Merchant checkout solutions</w:t>
      </w:r>
    </w:p>
    <w:p>
      <w:pPr>
        <w:pStyle w:val="ListBullet"/>
        <w:keepNext/>
      </w:pPr>
      <w:r>
        <w:t>QR payment systems</w:t>
      </w:r>
    </w:p>
    <w:p>
      <w:pPr>
        <w:pStyle w:val="ListBullet"/>
        <w:keepNext/>
      </w:pPr>
      <w:r>
        <w:t>Crypto invoicing</w:t>
      </w:r>
    </w:p>
    <w:p>
      <w:pPr>
        <w:pStyle w:val="ListBullet"/>
        <w:keepNext/>
      </w:pPr>
      <w:r>
        <w:t>Payroll platforms</w:t>
      </w:r>
    </w:p>
    <w:p>
      <w:pPr>
        <w:pStyle w:val="ListBullet"/>
        <w:keepNext/>
      </w:pPr>
      <w:r>
        <w:t>Subscription payment tools</w:t>
      </w:r>
    </w:p>
    <w:p>
      <w:pPr>
        <w:pStyle w:val="ListBullet"/>
        <w:keepNext w:val="0"/>
      </w:pPr>
      <w:r>
        <w:t>Donation platforms</w:t>
      </w:r>
    </w:p>
    <w:p>
      <w:r>
        <w:t>Or any other solution that helps people or businesses send, receive, or manage payments using Verse.</w:t>
      </w:r>
    </w:p>
    <w:p>
      <w:r>
        <w:t>If it solves a real payment problem, we want to see it.</w:t>
      </w:r>
    </w:p>
    <w:p>
      <w:pPr>
        <w:pStyle w:val="Heading1"/>
      </w:pPr>
      <w:r>
        <w:t>👥 Who Can Participate?</w:t>
      </w:r>
    </w:p>
    <w:p>
      <w:r>
        <w:t>The Buildathon is open to teams of 2–3 members.</w:t>
      </w:r>
    </w:p>
    <w:p>
      <w:r>
        <w:t>Each team must have:</w:t>
      </w:r>
    </w:p>
    <w:p>
      <w:pPr>
        <w:pStyle w:val="ListBullet"/>
        <w:keepNext/>
      </w:pPr>
      <w:r>
        <w:t>One Team Lead</w:t>
      </w:r>
    </w:p>
    <w:p>
      <w:pPr>
        <w:pStyle w:val="ListBullet"/>
        <w:keepNext w:val="0"/>
      </w:pPr>
      <w:r>
        <w:t>Clearly defined roles for every member</w:t>
      </w:r>
    </w:p>
    <w:p>
      <w:pPr>
        <w:keepNext/>
      </w:pPr>
      <w:r>
        <w:t>During registration, every participant will submit:</w:t>
      </w:r>
    </w:p>
    <w:p>
      <w:pPr>
        <w:pStyle w:val="ListBullet"/>
        <w:keepNext/>
      </w:pPr>
      <w:r>
        <w:t>Full Name</w:t>
      </w:r>
    </w:p>
    <w:p>
      <w:pPr>
        <w:pStyle w:val="ListBullet"/>
        <w:keepNext/>
      </w:pPr>
      <w:r>
        <w:t>Email Address</w:t>
      </w:r>
    </w:p>
    <w:p>
      <w:pPr>
        <w:pStyle w:val="ListBullet"/>
        <w:keepNext/>
      </w:pPr>
      <w:r>
        <w:t>X Handle</w:t>
      </w:r>
    </w:p>
    <w:p>
      <w:pPr>
        <w:pStyle w:val="ListBullet"/>
        <w:keepNext/>
      </w:pPr>
      <w:r>
        <w:t>Wallet Address</w:t>
      </w:r>
    </w:p>
    <w:p>
      <w:pPr>
        <w:pStyle w:val="ListBullet"/>
        <w:keepNext w:val="0"/>
      </w:pPr>
      <w:r>
        <w:t>Team Information</w:t>
      </w:r>
    </w:p>
    <w:p>
      <w:r>
        <w:t>Every team will also submit a short team introduction video.</w:t>
      </w:r>
    </w:p>
    <w:p>
      <w:pPr>
        <w:pStyle w:val="Heading1"/>
      </w:pPr>
      <w:r>
        <w:t>📦 What You'll Submit</w:t>
      </w:r>
    </w:p>
    <w:p>
      <w:pPr>
        <w:keepNext/>
      </w:pPr>
      <w:r>
        <w:t>Every project should include:</w:t>
      </w:r>
    </w:p>
    <w:p>
      <w:pPr>
        <w:pStyle w:val="ListBullet"/>
        <w:keepNext/>
      </w:pPr>
      <w:r>
        <w:t>GitHub Repository</w:t>
      </w:r>
    </w:p>
    <w:p>
      <w:pPr>
        <w:pStyle w:val="ListBullet"/>
        <w:keepNext/>
      </w:pPr>
      <w:r>
        <w:t>Live Product or MVP</w:t>
      </w:r>
    </w:p>
    <w:p>
      <w:pPr>
        <w:pStyle w:val="ListBullet"/>
        <w:keepNext/>
      </w:pPr>
      <w:r>
        <w:t>Demo Video (3–5 minutes)</w:t>
      </w:r>
    </w:p>
    <w:p>
      <w:pPr>
        <w:pStyle w:val="ListBullet"/>
        <w:keepNext/>
      </w:pPr>
      <w:r>
        <w:t>Project Documentation</w:t>
      </w:r>
    </w:p>
    <w:p>
      <w:pPr>
        <w:pStyle w:val="ListBullet"/>
        <w:keepNext/>
      </w:pPr>
      <w:r>
        <w:t>Project Website</w:t>
      </w:r>
    </w:p>
    <w:p>
      <w:pPr>
        <w:pStyle w:val="ListBullet"/>
        <w:keepNext/>
      </w:pPr>
      <w:r>
        <w:t>Project X Account</w:t>
      </w:r>
    </w:p>
    <w:p>
      <w:pPr>
        <w:pStyle w:val="ListBullet"/>
        <w:keepNext/>
      </w:pPr>
      <w:r>
        <w:t>Team Introduction Video</w:t>
      </w:r>
    </w:p>
    <w:p>
      <w:pPr>
        <w:pStyle w:val="ListBullet"/>
        <w:keepNext w:val="0"/>
      </w:pPr>
      <w:r>
        <w:t>Wallet Address</w:t>
      </w:r>
    </w:p>
    <w:p>
      <w:r>
        <w:t>A pitch deck isn't required, but we highly encourage you to include one.</w:t>
      </w:r>
    </w:p>
    <w:p>
      <w:pPr>
        <w:pStyle w:val="Heading1"/>
      </w:pPr>
      <w:r>
        <w:t>✅ Eligibility</w:t>
      </w:r>
    </w:p>
    <w:p>
      <w:pPr>
        <w:keepNext/>
      </w:pPr>
      <w:r>
        <w:t>To qualify for judging, every project must:</w:t>
      </w:r>
    </w:p>
    <w:p>
      <w:pPr>
        <w:pStyle w:val="ListBullet"/>
        <w:keepNext/>
      </w:pPr>
      <w:r>
        <w:t>Be built on Verse</w:t>
      </w:r>
    </w:p>
    <w:p>
      <w:pPr>
        <w:pStyle w:val="ListBullet"/>
        <w:keepNext/>
      </w:pPr>
      <w:r>
        <w:t>Integrate Verse App Analytics</w:t>
      </w:r>
    </w:p>
    <w:p>
      <w:pPr>
        <w:pStyle w:val="ListBullet"/>
        <w:keepNext w:val="0"/>
      </w:pPr>
      <w:r>
        <w:t>Register the application on the Verse Hub before judging</w:t>
      </w:r>
    </w:p>
    <w:p>
      <w:r>
        <w:t>Every participant must also complete verification on the Verse Hub before registering.</w:t>
      </w:r>
    </w:p>
    <w:p>
      <w:pPr>
        <w:pStyle w:val="Heading1"/>
      </w:pPr>
      <w:r>
        <w:t>📅 Timeline</w:t>
      </w:r>
    </w:p>
    <w:p>
      <w:r>
        <w:rPr>
          <w:b/>
        </w:rPr>
        <w:t>Registration Opens:</w:t>
      </w:r>
      <w:r>
        <w:t xml:space="preserve"> Today, August 7</w:t>
      </w:r>
    </w:p>
    <w:p>
      <w:r>
        <w:rPr>
          <w:b/>
        </w:rPr>
        <w:t>Registration Closes:</w:t>
      </w:r>
      <w:r>
        <w:t xml:space="preserve"> August 21</w:t>
      </w:r>
    </w:p>
    <w:p>
      <w:r>
        <w:rPr>
          <w:b/>
        </w:rPr>
        <w:t>Project Submission Deadline:</w:t>
      </w:r>
      <w:r>
        <w:t xml:space="preserve"> August 28</w:t>
      </w:r>
    </w:p>
    <w:p>
      <w:r>
        <w:rPr>
          <w:b/>
        </w:rPr>
        <w:t>Demo Day:</w:t>
      </w:r>
      <w:r>
        <w:t xml:space="preserve"> September 4</w:t>
      </w:r>
    </w:p>
    <w:p>
      <w:pPr>
        <w:pStyle w:val="Heading1"/>
      </w:pPr>
      <w:r>
        <w:t>💰 Prize Pool</w:t>
      </w:r>
    </w:p>
    <w:p>
      <w:pPr>
        <w:keepNext/>
      </w:pPr>
      <w:r>
        <w:t>A total prize pool of $1,000 is available.</w:t>
      </w:r>
    </w:p>
    <w:p>
      <w:pPr>
        <w:pStyle w:val="ListBullet"/>
        <w:keepNext/>
      </w:pPr>
      <w:r>
        <w:t>🥇 First Place — $500</w:t>
      </w:r>
    </w:p>
    <w:p>
      <w:pPr>
        <w:pStyle w:val="ListBullet"/>
        <w:keepNext/>
      </w:pPr>
      <w:r>
        <w:t>🥈 Second Place — $300</w:t>
      </w:r>
    </w:p>
    <w:p>
      <w:pPr>
        <w:pStyle w:val="ListBullet"/>
        <w:keepNext w:val="0"/>
      </w:pPr>
      <w:r>
        <w:t>🥉 Third Place — $200</w:t>
      </w:r>
    </w:p>
    <w:p>
      <w:pPr>
        <w:pStyle w:val="Heading1"/>
      </w:pPr>
      <w:r>
        <w:t>🌱 Beyond Demo Day</w:t>
      </w:r>
    </w:p>
    <w:p>
      <w:r>
        <w:t>Unlike a traditional hackathon, the Verse Buildathon doesn't end after Demo Day.</w:t>
      </w:r>
    </w:p>
    <w:p>
      <w:r>
        <w:t>Winning teams will receive 50% of their prize immediately after Demo Day and move into a 30–90 day Growth Phase.</w:t>
      </w:r>
    </w:p>
    <w:p>
      <w:r>
        <w:t>During this period, teams will continue improving their products, grow their user base, and demonstrate real traction.</w:t>
      </w:r>
    </w:p>
    <w:p>
      <w:pPr>
        <w:keepNext/>
      </w:pPr>
      <w:r>
        <w:t>We'll be looking at progress such as:</w:t>
      </w:r>
    </w:p>
    <w:p>
      <w:pPr>
        <w:pStyle w:val="ListBullet"/>
        <w:keepNext/>
      </w:pPr>
      <w:r>
        <w:t>Product improvements</w:t>
      </w:r>
    </w:p>
    <w:p>
      <w:pPr>
        <w:pStyle w:val="ListBullet"/>
        <w:keepNext/>
      </w:pPr>
      <w:r>
        <w:t>User adoption</w:t>
      </w:r>
    </w:p>
    <w:p>
      <w:pPr>
        <w:pStyle w:val="ListBullet"/>
        <w:keepNext/>
      </w:pPr>
      <w:r>
        <w:t>Revenue generated</w:t>
      </w:r>
    </w:p>
    <w:p>
      <w:pPr>
        <w:pStyle w:val="ListBullet"/>
        <w:keepNext/>
      </w:pPr>
      <w:r>
        <w:t>Merchant or customer onboarding</w:t>
      </w:r>
    </w:p>
    <w:p>
      <w:pPr>
        <w:pStyle w:val="ListBullet"/>
        <w:keepNext/>
      </w:pPr>
      <w:r>
        <w:t>Meaningful on-chain activity</w:t>
      </w:r>
    </w:p>
    <w:p>
      <w:pPr>
        <w:pStyle w:val="ListBullet"/>
        <w:keepNext w:val="0"/>
      </w:pPr>
      <w:r>
        <w:t>Milestone reports</w:t>
      </w:r>
    </w:p>
    <w:p>
      <w:r>
        <w:t>Teams can submit evidence of their progress at any time during the Growth Phase. Once the agreed milestones have been verified, the remaining 50% of the prize will be released.</w:t>
      </w:r>
    </w:p>
    <w:p>
      <w:r>
        <w:t>This means we're rewarding builders who keep building, not just those who give the best presentation.</w:t>
      </w:r>
    </w:p>
    <w:p>
      <w:pPr>
        <w:pStyle w:val="Heading1"/>
      </w:pPr>
      <w:r>
        <w:t>🔍 Fair Competition</w:t>
      </w:r>
    </w:p>
    <w:p>
      <w:r>
        <w:t>Every participant must be a verified member of the Verse Hub before registering.</w:t>
      </w:r>
    </w:p>
    <w:p>
      <w:r>
        <w:t>This helps us maintain a fair competition with real builders, genuine projects, and transparent judging from start to finish.</w:t>
      </w:r>
    </w:p>
    <w:p>
      <w:pPr>
        <w:pStyle w:val="Heading1"/>
      </w:pPr>
      <w:r>
        <w:t>What We're Looking For</w:t>
      </w:r>
    </w:p>
    <w:p>
      <w:r>
        <w:t>We're looking for teams that can identify a real problem, build a useful solution, and create products with the potential to grow within the Verse ecosystem.</w:t>
      </w:r>
    </w:p>
    <w:p>
      <w:r>
        <w:t>Whether you're a developer, designer, product manager, founder, marketer, or creator, this is your opportunity to build something meaningful.</w:t>
      </w:r>
    </w:p>
    <w:p>
      <w:pPr>
        <w:spacing w:before="240" w:after="100"/>
      </w:pPr>
      <w:r>
        <w:rPr>
          <w:b/>
          <w:color w:val="142A4A"/>
          <w:sz w:val="26"/>
        </w:rPr>
        <w:t>Registration is now open.</w:t>
      </w:r>
    </w:p>
    <w:p>
      <w:r>
        <w:rPr>
          <w:b/>
        </w:rPr>
        <w:t xml:space="preserve">👉 Sign up on the Verse Impact Hub: </w:t>
      </w:r>
      <w:hyperlink r:id="rId9">
        <w:r>
          <w:rPr>
            <w:color w:val="195BB8"/>
            <w:u w:val="single"/>
          </w:rPr>
          <w:t>https://hub.vgdh.io/</w:t>
        </w:r>
      </w:hyperlink>
    </w:p>
    <w:p>
      <w:r>
        <w:t>Start forming your team, refine your idea, and begin building.</w:t>
      </w:r>
    </w:p>
    <w:p>
      <w:r>
        <w:rPr>
          <w:b/>
        </w:rPr>
        <w:t>We can't wait to see what you create.</w:t>
      </w:r>
    </w:p>
    <w:sectPr w:rsidR="00FC693F" w:rsidRPr="0006063C" w:rsidSect="00034616">
      <w:footerReference w:type="default" r:id="rId10"/>
      <w:pgSz w:w="12240" w:h="15840"/>
      <w:pgMar w:top="1181" w:right="1296" w:bottom="1181"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26C"/>
        <w:sz w:val="17"/>
      </w:rPr>
      <w:t>Verse Buildathon  •  hub.vgdh.io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olor w:val="1E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42A4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42A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83" w:lineRule="auto"/>
      <w:ind w:left="547" w:hanging="274"/>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83" w:lineRule="auto"/>
      <w:ind w:left="547" w:hanging="274"/>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b.vgdh.io/"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Verse Buildathon Is Here!</dc:title>
  <dc:subject>Verse Buildathon launch announcement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